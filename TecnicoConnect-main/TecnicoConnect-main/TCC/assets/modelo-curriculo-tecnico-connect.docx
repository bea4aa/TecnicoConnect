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62CA0"/>
          <w:sz w:val="36"/>
        </w:rPr>
        <w:t>SEU NOME COMPLETO</w:t>
      </w:r>
    </w:p>
    <w:p>
      <w:pPr>
        <w:jc w:val="center"/>
      </w:pPr>
      <w:r>
        <w:rPr>
          <w:b/>
          <w:sz w:val="22"/>
        </w:rPr>
        <w:t>Desenvolvedor(a) / Técnico(a) em Desenvolvimento de Sistemas</w:t>
      </w:r>
    </w:p>
    <w:p>
      <w:pPr>
        <w:jc w:val="center"/>
      </w:pPr>
      <w:r>
        <w:t>Cidade - Estado | telefone | email | LinkedIn/GitHub/Portfólio</w:t>
      </w:r>
    </w:p>
    <w:p>
      <w:pPr>
        <w:spacing w:before="200" w:after="60"/>
      </w:pPr>
      <w:r>
        <w:rPr>
          <w:b/>
          <w:color w:val="222222"/>
          <w:sz w:val="24"/>
        </w:rPr>
        <w:t>OBJETIVO</w:t>
      </w:r>
    </w:p>
    <w:p>
      <w:r>
        <w:t>Atuar na área de tecnologia, aplicando conhecimentos em desenvolvimento de sistemas, suporte, banco de dados e resolução de problemas.</w:t>
      </w:r>
    </w:p>
    <w:p>
      <w:pPr>
        <w:spacing w:before="200" w:after="60"/>
      </w:pPr>
      <w:r>
        <w:rPr>
          <w:b/>
          <w:color w:val="222222"/>
          <w:sz w:val="24"/>
        </w:rPr>
        <w:t>RESUMO PROFISSIONAL</w:t>
      </w:r>
    </w:p>
    <w:p>
      <w:r>
        <w:t>Estudante ou profissional técnico com conhecimentos em HTML, CSS, JavaScript, lógica de programação, banco de dados e criação de sistemas web. Facilidade para aprender, trabalhar em equipe e buscar soluções práticas.</w:t>
      </w:r>
    </w:p>
    <w:p>
      <w:pPr>
        <w:spacing w:before="200" w:after="60"/>
      </w:pPr>
      <w:r>
        <w:rPr>
          <w:b/>
          <w:color w:val="222222"/>
          <w:sz w:val="24"/>
        </w:rPr>
        <w:t>FORMAÇÃO</w:t>
      </w:r>
    </w:p>
    <w:p>
      <w:r>
        <w:t>Técnico em Desenvolvimento de Sistemas - ETEC Juscelino Kubitschek de Oliveira</w:t>
      </w:r>
    </w:p>
    <w:p>
      <w:r>
        <w:t>Previsão de conclusão: ____/____</w:t>
      </w:r>
    </w:p>
    <w:p>
      <w:pPr>
        <w:spacing w:before="200" w:after="60"/>
      </w:pPr>
      <w:r>
        <w:rPr>
          <w:b/>
          <w:color w:val="222222"/>
          <w:sz w:val="24"/>
        </w:rPr>
        <w:t>CONHECIMENTOS TÉCNICOS</w:t>
      </w:r>
    </w:p>
    <w:p>
      <w:pPr>
        <w:pStyle w:val="ListBullet"/>
      </w:pPr>
      <w:r>
        <w:t>Linguagens: HTML, CSS, JavaScript, PHP, SQL</w:t>
      </w:r>
    </w:p>
    <w:p>
      <w:pPr>
        <w:pStyle w:val="ListBullet"/>
      </w:pPr>
      <w:r>
        <w:t>Banco de dados: MySQL</w:t>
      </w:r>
    </w:p>
    <w:p>
      <w:pPr>
        <w:pStyle w:val="ListBullet"/>
      </w:pPr>
      <w:r>
        <w:t>Ferramentas: Git, GitHub, VS Code, XAMPP</w:t>
      </w:r>
    </w:p>
    <w:p>
      <w:pPr>
        <w:pStyle w:val="ListBullet"/>
      </w:pPr>
      <w:r>
        <w:t>Conceitos: lógica de programação, CRUD, responsividade, autenticação e organização de código</w:t>
      </w:r>
    </w:p>
    <w:p>
      <w:pPr>
        <w:spacing w:before="200" w:after="60"/>
      </w:pPr>
      <w:r>
        <w:rPr>
          <w:b/>
          <w:color w:val="222222"/>
          <w:sz w:val="24"/>
        </w:rPr>
        <w:t>PROJETOS</w:t>
      </w:r>
    </w:p>
    <w:p>
      <w:r>
        <w:t>Técnico Connect - Plataforma de recrutamento para área de TI</w:t>
      </w:r>
    </w:p>
    <w:p>
      <w:r>
        <w:t>Sistema desenvolvido para aproximar candidatos técnicos e empresas, com cadastro, login, vagas, currículo e quiz de nível técnico.</w:t>
      </w:r>
    </w:p>
    <w:p>
      <w:pPr>
        <w:spacing w:before="200" w:after="60"/>
      </w:pPr>
      <w:r>
        <w:rPr>
          <w:b/>
          <w:color w:val="222222"/>
          <w:sz w:val="24"/>
        </w:rPr>
        <w:t>EXPERIÊNCIA</w:t>
      </w:r>
    </w:p>
    <w:p>
      <w:r>
        <w:t>Nome da empresa ou projeto - Cargo/Função</w:t>
      </w:r>
    </w:p>
    <w:p>
      <w:r>
        <w:t>Período: mês/ano até mês/ano</w:t>
      </w:r>
    </w:p>
    <w:p>
      <w:r>
        <w:t>Descreva aqui suas atividades principais e resultados alcançados.</w:t>
      </w:r>
    </w:p>
    <w:p>
      <w:pPr>
        <w:spacing w:before="200" w:after="60"/>
      </w:pPr>
      <w:r>
        <w:rPr>
          <w:b/>
          <w:color w:val="222222"/>
          <w:sz w:val="24"/>
        </w:rPr>
        <w:t>CURSOS E CERTIFICADOS</w:t>
      </w:r>
    </w:p>
    <w:p>
      <w:pPr>
        <w:pStyle w:val="ListBullet"/>
      </w:pPr>
      <w:r>
        <w:t>Curso/Certificado 1 - Instituição - Ano</w:t>
      </w:r>
    </w:p>
    <w:p>
      <w:pPr>
        <w:pStyle w:val="ListBullet"/>
      </w:pPr>
      <w:r>
        <w:t>Curso/Certificado 2 - Instituição - Ano</w:t>
      </w:r>
    </w:p>
    <w:p>
      <w:pPr>
        <w:spacing w:before="200" w:after="60"/>
      </w:pPr>
      <w:r>
        <w:rPr>
          <w:b/>
          <w:color w:val="222222"/>
          <w:sz w:val="24"/>
        </w:rPr>
        <w:t>INFORMAÇÕES ADICIONAIS</w:t>
      </w:r>
    </w:p>
    <w:p>
      <w:pPr>
        <w:pStyle w:val="ListBullet"/>
      </w:pPr>
      <w:r>
        <w:t>Disponibilidade de horário: ______</w:t>
      </w:r>
    </w:p>
    <w:p>
      <w:pPr>
        <w:pStyle w:val="ListBullet"/>
      </w:pPr>
      <w:r>
        <w:t>Inglês: básico/intermediário/avançado</w:t>
      </w:r>
    </w:p>
    <w:p>
      <w:pPr>
        <w:pStyle w:val="ListBullet"/>
      </w:pPr>
      <w:r>
        <w:t>GitHub/portfólio: ______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